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INSTRUCTION</w:t>
      </w:r>
    </w:p>
    <w:p>
      <w:r>
        <w:t>Harborlight fictional demonstration shipment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Meridian Paper Industries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Northstar Trading Pte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Northstar Trading Pte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TBA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