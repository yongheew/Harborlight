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BILL OF LADING</w:t>
      </w:r>
    </w:p>
    <w:p>
      <w:r>
        <w:t>Harborlight fictional demonstration shipment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Meridian Paper Industries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Northstar Trading Pte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Northstar Trading Pte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22000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