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BILL OF LADING</w:t>
      </w:r>
    </w:p>
    <w:p>
      <w:r>
        <w:t>Harborlight fictional demonstration shipment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Meridian Paper Industries Ltd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Northstar Trading Pte Ltd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Northstar Trading Pte Ltd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Port Klang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Singapore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22500 kg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